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Thai" w:hAnsi="Noto Sans Thai" w:eastAsia="Noto Sans Thai"/>
          <w:b/>
          <w:color w:val="6B7280"/>
          <w:sz w:val="18"/>
        </w:rPr>
        <w:t>MEDIAKIDS WEBSITE GUIDE</w:t>
      </w:r>
    </w:p>
    <w:p>
      <w:pPr>
        <w:spacing w:after="60"/>
        <w:jc w:val="center"/>
      </w:pPr>
      <w:r>
        <w:rPr>
          <w:rFonts w:ascii="Noto Sans Thai" w:hAnsi="Noto Sans Thai" w:eastAsia="Noto Sans Thai"/>
          <w:b/>
          <w:color w:val="0066CC"/>
          <w:sz w:val="48"/>
        </w:rPr>
        <w:t>MediaKids Deep Handoff Summary</w:t>
      </w:r>
    </w:p>
    <w:p>
      <w:pPr>
        <w:spacing w:after="280"/>
        <w:jc w:val="center"/>
        <w:pBdr>
          <w:bottom w:val="single" w:sz="10" w:space="8" w:color="BBDCF7"/>
        </w:pBdr>
      </w:pPr>
      <w:r>
        <w:rPr>
          <w:rFonts w:ascii="Noto Sans Thai" w:hAnsi="Noto Sans Thai" w:eastAsia="Noto Sans Thai"/>
          <w:color w:val="6B7280"/>
          <w:sz w:val="23"/>
        </w:rPr>
        <w:t>สรุปสิ่งที่เจ้าของเว็บต้องการ สิ่งที่ทำแล้ว และวิธีกู้ระบบถ้าเปลี่ยนเครื่อง</w:t>
      </w:r>
    </w:p>
    <w:p>
      <w:r>
        <w:rPr>
          <w:rFonts w:ascii="Noto Sans Thai" w:hAnsi="Noto Sans Thai" w:eastAsia="Noto Sans Thai"/>
          <w:color w:val="1D1D1F"/>
          <w:sz w:val="21"/>
        </w:rPr>
        <w:t>วันที่จัดทำ: 17 พฤษภาคม 2026</w:t>
      </w:r>
    </w:p>
    <w:p>
      <w:r>
        <w:rPr>
          <w:rFonts w:ascii="Noto Sans Thai" w:hAnsi="Noto Sans Thai" w:eastAsia="Noto Sans Thai"/>
          <w:color w:val="1D1D1F"/>
          <w:sz w:val="21"/>
        </w:rPr>
        <w:t>เอกสารนี้สรุปสิ่งที่เจ้าของเว็บต้องการ สิ่งที่ Codex ได้ทำให้แล้ว และวิธีกู้ระบบต่อถ้า Mac เครื่องหลักเสีย เปลี่ยนเครื่อง เปลี่ยนบัญชี หรือให้ AI/ทีมงานคนอื่นรับช่วงต่อ</w:t>
      </w:r>
    </w:p>
    <w:p>
      <w:pPr>
        <w:pStyle w:val="Heading1"/>
      </w:pPr>
      <w:r>
        <w:t>1. ภาพรวมความต้องการของเจ้าของเว็บ</w:t>
      </w:r>
    </w:p>
    <w:p>
      <w:r>
        <w:rPr>
          <w:rFonts w:ascii="Noto Sans Thai" w:hAnsi="Noto Sans Thai" w:eastAsia="Noto Sans Thai"/>
          <w:color w:val="1D1D1F"/>
          <w:sz w:val="21"/>
        </w:rPr>
        <w:t>เจ้าของเว็บเป็นผู้ดูแลเว็บไซต์บริษัท MediaKids Academy และไม่ใช่โปรแกรมเมอร์ สิ่งที่ต้องการจาก Codex คือระบบทำงานที่ปลอดภัย ใช้ง่าย และลดภาระมากที่สุด โดยเฉพาะงานที่เกิดซ้ำ เช่น อัปภาพ เพิ่มอัลบั้ม แก้หน้าเว็บ เพิ่มวิดีโอ และคุมดีไซน์</w:t>
      </w:r>
    </w:p>
    <w:p>
      <w:r>
        <w:rPr>
          <w:rFonts w:ascii="Noto Sans Thai" w:hAnsi="Noto Sans Thai" w:eastAsia="Noto Sans Thai"/>
          <w:color w:val="1D1D1F"/>
          <w:sz w:val="21"/>
        </w:rPr>
        <w:t>สิ่งที่เจ้าของเว็บย้ำชัด: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กลัว AI แก้เว็บพัง จึงต้องมี backup, branch, preview, PR และขออนุมัติก่อนขึ้นจริง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ต้องการให้ Mac เครื่องนี้ทำงานลื่นที่สุด โดยไม่ต้องอธิบายซ้ำทุกครั้ง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ถ้าเปิดแชตใหม่ เปลี่ยนบัญชีเพราะโควต้าเต็ม หรือสั่งจากมือถือ ต้องทำงานต่อเนื่องได้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ถ้าให้ทีมงานหรือ AI อื่น เช่น Claude, Windows, คอมอื่น ช่วยทำ ต้องมีคู่มือและ prompt ที่บอกกฎชัดเจน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งานรูปต้องรองรับจำนวนมาก หลายร้อยหรือหลายพันรูป โดยไม่ทำให้ GitHub repo บวมจนเสียระยะยาว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รูปต้นฉบับต้องไม่หาย ไม่ถูกลบ และไม่ควรถูก commit เข้า GitHub เป็นค่าเริ่มต้น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UI ต้องคุมให้เหมือนสไตล์ที่ชอบ คือหน้าแรกและหน้า </w:t>
      </w:r>
      <w:r>
        <w:rPr>
          <w:rFonts w:ascii="Courier New" w:hAnsi="Courier New"/>
          <w:color w:val="0066CC"/>
          <w:sz w:val="19"/>
        </w:rPr>
        <w:t>curriculum/</w:t>
      </w:r>
      <w:r>
        <w:rPr>
          <w:rFonts w:ascii="Noto Sans Thai" w:hAnsi="Noto Sans Thai" w:eastAsia="Noto Sans Thai"/>
          <w:color w:val="1D1D1F"/>
          <w:sz w:val="21"/>
        </w:rPr>
        <w:t xml:space="preserve"> ที่เป็น Apple-inspired / Liquid Glass / clean / light premium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ถ้าเพิ่มส่วนใหม่ในหน้าแรก ต้องใช้พื้นหลังและบรรยากาศเดียวกับหน้าแรก ไม่ใช่ section ที่ดูไม่กลืน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ต้องรองรับวิดีโอจาก Google Drive, YouTube และ TikTok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ต้องมีคู่มือ Word สำหรับเจ้าของเครื่อง Mac และคู่มือ Word สำหรับทีมงาน/คนอื่น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หลังแก้เว็บจริงเสร็จ อยากให้ Codex ถามก่อนว่าจะทำรายงานสรุปส่งหัวหน้าหรือไม่ โดยรายงานต้องอ่านง่าย ไม่เน้นโค้ด และบอกว่าเว็บดีขึ้นอย่างไร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รายงานส่งหัวหน้าใช้กับงานเว็บจริง เช่น รูป แกลเลอรี UI วิดีโอ popup ความปลอดภัย SEO หรือ performance ไม่ใช้กับงานระบบภายใน เช่น skill, SSH, workflow docs หรือคู่มือ เว้นแต่เจ้าของขอ</w:t>
      </w:r>
    </w:p>
    <w:p>
      <w:pPr>
        <w:pStyle w:val="Heading1"/>
      </w:pPr>
      <w:r>
        <w:t>2. สถานะ repo และ GitHub</w:t>
      </w:r>
    </w:p>
    <w:p>
      <w:r>
        <w:rPr>
          <w:rFonts w:ascii="Noto Sans Thai" w:hAnsi="Noto Sans Thai" w:eastAsia="Noto Sans Thai"/>
          <w:color w:val="1D1D1F"/>
          <w:sz w:val="21"/>
        </w:rPr>
        <w:t>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mediakids-productions/mediakids-web</w:t>
      </w:r>
    </w:p>
    <w:p>
      <w:r>
        <w:rPr>
          <w:rFonts w:ascii="Noto Sans Thai" w:hAnsi="Noto Sans Thai" w:eastAsia="Noto Sans Thai"/>
          <w:color w:val="1D1D1F"/>
          <w:sz w:val="21"/>
        </w:rPr>
        <w:t>Local path บน Mac เครื่องหลัก: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web/mediakids-web</w:t>
      </w:r>
    </w:p>
    <w:p>
      <w:r>
        <w:rPr>
          <w:rFonts w:ascii="Noto Sans Thai" w:hAnsi="Noto Sans Thai" w:eastAsia="Noto Sans Thai"/>
          <w:color w:val="1D1D1F"/>
          <w:sz w:val="21"/>
        </w:rPr>
        <w:t>สถานะงานที่ทำ: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สร้าง branch ชื่อ </w:t>
      </w:r>
      <w:r>
        <w:rPr>
          <w:rFonts w:ascii="Courier New" w:hAnsi="Courier New"/>
          <w:color w:val="0066CC"/>
          <w:sz w:val="19"/>
        </w:rPr>
        <w:t>setup-mediakids-workflow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ทำ local commit แล้ว: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2048421 Set up MediaKids Codex workflow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Push branch ขึ้น GitHub สำเร็จแล้ว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ยังไม่ได้ merge เข้า </w:t>
      </w:r>
      <w:r>
        <w:rPr>
          <w:rFonts w:ascii="Courier New" w:hAnsi="Courier New"/>
          <w:color w:val="0066CC"/>
          <w:sz w:val="19"/>
        </w:rPr>
        <w:t>main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ยังไม่ได้ publish ขึ้นเว็บจริง</w:t>
      </w:r>
    </w:p>
    <w:p>
      <w:r>
        <w:rPr>
          <w:rFonts w:ascii="Noto Sans Thai" w:hAnsi="Noto Sans Thai" w:eastAsia="Noto Sans Thai"/>
          <w:color w:val="1D1D1F"/>
          <w:sz w:val="21"/>
        </w:rPr>
        <w:t>ลิงก์เปิด PR: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https://github.com/mediakids-productions/mediakids-web/pull/new/setup-mediakids-workflow</w:t>
      </w:r>
    </w:p>
    <w:p>
      <w:r>
        <w:rPr>
          <w:rFonts w:ascii="Noto Sans Thai" w:hAnsi="Noto Sans Thai" w:eastAsia="Noto Sans Thai"/>
          <w:color w:val="1D1D1F"/>
          <w:sz w:val="21"/>
        </w:rPr>
        <w:t>หมายเหตุ: เครื่องนี้ไม่มี GitHub CLI (</w:t>
      </w:r>
      <w:r>
        <w:rPr>
          <w:rFonts w:ascii="Courier New" w:hAnsi="Courier New"/>
          <w:color w:val="0066CC"/>
          <w:sz w:val="19"/>
        </w:rPr>
        <w:t>gh</w:t>
      </w:r>
      <w:r>
        <w:rPr>
          <w:rFonts w:ascii="Noto Sans Thai" w:hAnsi="Noto Sans Thai" w:eastAsia="Noto Sans Thai"/>
          <w:color w:val="1D1D1F"/>
          <w:sz w:val="21"/>
        </w:rPr>
        <w:t>) จึงยังไม่ได้สร้าง PR ผ่าน terminal แต่ branch ถูก push แล้ว และเปิด PR จากลิงก์ได้ทันที</w:t>
      </w:r>
    </w:p>
    <w:p>
      <w:pPr>
        <w:pStyle w:val="Heading1"/>
      </w:pPr>
      <w:r>
        <w:t>3. สิ่งที่ทำให้แล้วใน repo</w:t>
      </w:r>
    </w:p>
    <w:p>
      <w:pPr>
        <w:pStyle w:val="Heading2"/>
      </w:pPr>
      <w:r>
        <w:t>3.1 ปรับไฟล์ handoff หลัก</w:t>
      </w:r>
    </w:p>
    <w:p>
      <w:r>
        <w:rPr>
          <w:rFonts w:ascii="Noto Sans Thai" w:hAnsi="Noto Sans Thai" w:eastAsia="Noto Sans Thai"/>
          <w:color w:val="1D1D1F"/>
          <w:sz w:val="21"/>
        </w:rPr>
        <w:t>ไฟล์: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AI_INSTRUCTIONS.md</w:t>
        <w:br/>
        <w:t>README.md</w:t>
      </w:r>
    </w:p>
    <w:p>
      <w:r>
        <w:rPr>
          <w:rFonts w:ascii="Noto Sans Thai" w:hAnsi="Noto Sans Thai" w:eastAsia="Noto Sans Thai"/>
          <w:color w:val="1D1D1F"/>
          <w:sz w:val="21"/>
        </w:rPr>
        <w:t>สิ่งที่เปลี่ยน: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อัปเดต path ให้ตรงกับ Mac เครื่องนี้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เพิ่มกฎหลักให้ AI อ่านก่อนทำงาน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 prompt สำหรับเปิดแชตใหม่หรือเปลี่ยนบัญชี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 prompt สำหรับทีมงาน/AI อื่น/คอมอื่น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กำหนดว่า ถ้าถาม </w:t>
      </w:r>
      <w:r>
        <w:rPr>
          <w:rFonts w:ascii="Courier New" w:hAnsi="Courier New"/>
          <w:color w:val="0066CC"/>
          <w:sz w:val="19"/>
        </w:rPr>
        <w:t>คู่มือ</w:t>
      </w:r>
      <w:r>
        <w:rPr>
          <w:rFonts w:ascii="Noto Sans Thai" w:hAnsi="Noto Sans Thai" w:eastAsia="Noto Sans Thai"/>
          <w:color w:val="1D1D1F"/>
          <w:sz w:val="21"/>
        </w:rPr>
        <w:t xml:space="preserve"> ให้ส่งคู่มือทีมงาน และถ้าถาม </w:t>
      </w:r>
      <w:r>
        <w:rPr>
          <w:rFonts w:ascii="Courier New" w:hAnsi="Courier New"/>
          <w:color w:val="0066CC"/>
          <w:sz w:val="19"/>
        </w:rPr>
        <w:t>คู่มือแมค</w:t>
      </w:r>
      <w:r>
        <w:rPr>
          <w:rFonts w:ascii="Noto Sans Thai" w:hAnsi="Noto Sans Thai" w:eastAsia="Noto Sans Thai"/>
          <w:color w:val="1D1D1F"/>
          <w:sz w:val="21"/>
        </w:rPr>
        <w:t xml:space="preserve"> ให้ส่งคู่มือ Mac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ย้ำว่าต้อง sync GitHub, branch, preview, PR และรออนุมัติก่อน merge/publish</w:t>
      </w:r>
    </w:p>
    <w:p>
      <w:pPr>
        <w:pStyle w:val="Heading2"/>
      </w:pPr>
      <w:r>
        <w:t>3.2 เพิ่ม workflow files</w:t>
      </w:r>
    </w:p>
    <w:p>
      <w:r>
        <w:rPr>
          <w:rFonts w:ascii="Noto Sans Thai" w:hAnsi="Noto Sans Thai" w:eastAsia="Noto Sans Thai"/>
          <w:color w:val="1D1D1F"/>
          <w:sz w:val="21"/>
        </w:rPr>
        <w:t>เพิ่มไฟล์: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.agent/workflows/codex-handoff.md</w:t>
        <w:br/>
        <w:t>.agent/workflows/media-workflow.md</w:t>
        <w:br/>
        <w:t>.agent/workflows/ui-design-system.md</w:t>
        <w:br/>
        <w:t>.agent/workflows/external-worker.md</w:t>
        <w:br/>
        <w:t>.agent/workflows/website-update-report.md</w:t>
      </w:r>
    </w:p>
    <w:p>
      <w:r>
        <w:rPr>
          <w:rFonts w:ascii="Noto Sans Thai" w:hAnsi="Noto Sans Thai" w:eastAsia="Noto Sans Thai"/>
          <w:color w:val="1D1D1F"/>
          <w:sz w:val="21"/>
        </w:rPr>
        <w:t>ปรับไฟล์เดิม: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.agent/workflows/project-overview.md</w:t>
        <w:br/>
        <w:t>.agent/workflows/update-version.md</w:t>
        <w:br/>
        <w:t>.agent/workflows/update-sitemap.md</w:t>
      </w:r>
    </w:p>
    <w:p>
      <w:r>
        <w:rPr>
          <w:rFonts w:ascii="Noto Sans Thai" w:hAnsi="Noto Sans Thai" w:eastAsia="Noto Sans Thai"/>
          <w:color w:val="1D1D1F"/>
          <w:sz w:val="21"/>
        </w:rPr>
        <w:t>หน้าที่แต่ละไฟล์: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codex-handoff.md</w:t>
      </w:r>
      <w:r>
        <w:rPr>
          <w:rFonts w:ascii="Noto Sans Thai" w:hAnsi="Noto Sans Thai" w:eastAsia="Noto Sans Thai"/>
          <w:color w:val="1D1D1F"/>
          <w:sz w:val="21"/>
        </w:rPr>
        <w:t>: workflow ปลอดภัยหลักของ Codex/AI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media-workflow.md</w:t>
      </w:r>
      <w:r>
        <w:rPr>
          <w:rFonts w:ascii="Noto Sans Thai" w:hAnsi="Noto Sans Thai" w:eastAsia="Noto Sans Thai"/>
          <w:color w:val="1D1D1F"/>
          <w:sz w:val="21"/>
        </w:rPr>
        <w:t>: กฎรูป อัลบั้ม วิดีโอ และ popup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ui-design-system.md</w:t>
      </w:r>
      <w:r>
        <w:rPr>
          <w:rFonts w:ascii="Noto Sans Thai" w:hAnsi="Noto Sans Thai" w:eastAsia="Noto Sans Thai"/>
          <w:color w:val="1D1D1F"/>
          <w:sz w:val="21"/>
        </w:rPr>
        <w:t>: กฎ UI จากหน้าแรกและ curriculum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external-worker.md</w:t>
      </w:r>
      <w:r>
        <w:rPr>
          <w:rFonts w:ascii="Noto Sans Thai" w:hAnsi="Noto Sans Thai" w:eastAsia="Noto Sans Thai"/>
          <w:color w:val="1D1D1F"/>
          <w:sz w:val="21"/>
        </w:rPr>
        <w:t>: วิธีให้คนอื่นหรือ AI อื่นทำงานจากคอมอื่น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website-update-report.md</w:t>
      </w:r>
      <w:r>
        <w:rPr>
          <w:rFonts w:ascii="Noto Sans Thai" w:hAnsi="Noto Sans Thai" w:eastAsia="Noto Sans Thai"/>
          <w:color w:val="1D1D1F"/>
          <w:sz w:val="21"/>
        </w:rPr>
        <w:t>: กฎทำรายงานสรุปการอัปเดตเว็บไซต์สำหรับส่งหัวหน้า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project-overview.md</w:t>
      </w:r>
      <w:r>
        <w:rPr>
          <w:rFonts w:ascii="Noto Sans Thai" w:hAnsi="Noto Sans Thai" w:eastAsia="Noto Sans Thai"/>
          <w:color w:val="1D1D1F"/>
          <w:sz w:val="21"/>
        </w:rPr>
        <w:t>: map ของโปรเจกต์แบบไม่สับสนกับ path เก่า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update-version.md</w:t>
      </w:r>
      <w:r>
        <w:rPr>
          <w:rFonts w:ascii="Noto Sans Thai" w:hAnsi="Noto Sans Thai" w:eastAsia="Noto Sans Thai"/>
          <w:color w:val="1D1D1F"/>
          <w:sz w:val="21"/>
        </w:rPr>
        <w:t>: วิธี bump cache version แบบ branch/PR ไม่ใช่ push main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update-sitemap.md</w:t>
      </w:r>
      <w:r>
        <w:rPr>
          <w:rFonts w:ascii="Noto Sans Thai" w:hAnsi="Noto Sans Thai" w:eastAsia="Noto Sans Thai"/>
          <w:color w:val="1D1D1F"/>
          <w:sz w:val="21"/>
        </w:rPr>
        <w:t>: ปรับให้ชี้ไป workflow version ใหม่</w:t>
      </w:r>
    </w:p>
    <w:p>
      <w:pPr>
        <w:pStyle w:val="Heading2"/>
      </w:pPr>
      <w:r>
        <w:t>3.3 เพิ่ม scripts</w:t>
      </w:r>
    </w:p>
    <w:p>
      <w:r>
        <w:rPr>
          <w:rFonts w:ascii="Noto Sans Thai" w:hAnsi="Noto Sans Thai" w:eastAsia="Noto Sans Thai"/>
          <w:color w:val="1D1D1F"/>
          <w:sz w:val="21"/>
        </w:rPr>
        <w:t>เพิ่มไฟล์: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.agent/scripts/prepare_images.py</w:t>
        <w:br/>
        <w:t>.agent/scripts/bump_version.py</w:t>
        <w:br/>
        <w:t>.agent/scripts/build_handbooks.py</w:t>
      </w:r>
    </w:p>
    <w:p>
      <w:r>
        <w:rPr>
          <w:rFonts w:ascii="Noto Sans Thai" w:hAnsi="Noto Sans Thai" w:eastAsia="Noto Sans Thai"/>
          <w:color w:val="1D1D1F"/>
          <w:sz w:val="21"/>
        </w:rPr>
        <w:t>หน้าที่: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prepare_images.py</w:t>
      </w:r>
      <w:r>
        <w:rPr>
          <w:rFonts w:ascii="Noto Sans Thai" w:hAnsi="Noto Sans Thai" w:eastAsia="Noto Sans Thai"/>
          <w:color w:val="1D1D1F"/>
          <w:sz w:val="21"/>
        </w:rPr>
        <w:t xml:space="preserve">: แปลงรูปเป็น web-ready </w:t>
      </w:r>
      <w:r>
        <w:rPr>
          <w:rFonts w:ascii="Courier New" w:hAnsi="Courier New"/>
          <w:color w:val="0066CC"/>
          <w:sz w:val="19"/>
        </w:rPr>
        <w:t>.webp</w:t>
      </w:r>
      <w:r>
        <w:rPr>
          <w:rFonts w:ascii="Noto Sans Thai" w:hAnsi="Noto Sans Thai" w:eastAsia="Noto Sans Thai"/>
          <w:color w:val="1D1D1F"/>
          <w:sz w:val="21"/>
        </w:rPr>
        <w:t>, ทำ thumb/display, สร้าง manifest, และย้ายต้นฉบับไป archive ได้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bump_version.py</w:t>
      </w:r>
      <w:r>
        <w:rPr>
          <w:rFonts w:ascii="Noto Sans Thai" w:hAnsi="Noto Sans Thai" w:eastAsia="Noto Sans Thai"/>
          <w:color w:val="1D1D1F"/>
          <w:sz w:val="21"/>
        </w:rPr>
        <w:t xml:space="preserve">: update </w:t>
      </w:r>
      <w:r>
        <w:rPr>
          <w:rFonts w:ascii="Courier New" w:hAnsi="Courier New"/>
          <w:color w:val="0066CC"/>
          <w:sz w:val="19"/>
        </w:rPr>
        <w:t>js/version.js</w:t>
      </w:r>
      <w:r>
        <w:rPr>
          <w:rFonts w:ascii="Noto Sans Thai" w:hAnsi="Noto Sans Thai" w:eastAsia="Noto Sans Thai"/>
          <w:color w:val="1D1D1F"/>
          <w:sz w:val="21"/>
        </w:rPr>
        <w:t xml:space="preserve"> เป็น timestamp ปัจจุบันแบบ cross-platform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build_handbooks.py</w:t>
      </w:r>
      <w:r>
        <w:rPr>
          <w:rFonts w:ascii="Noto Sans Thai" w:hAnsi="Noto Sans Thai" w:eastAsia="Noto Sans Thai"/>
          <w:color w:val="1D1D1F"/>
          <w:sz w:val="21"/>
        </w:rPr>
        <w:t>: สร้าง Word docs จากคู่มือ Markdown</w:t>
      </w:r>
    </w:p>
    <w:p>
      <w:pPr>
        <w:pStyle w:val="Heading2"/>
      </w:pPr>
      <w:r>
        <w:t>3.4 เพิ่มคู่มือ</w:t>
      </w:r>
    </w:p>
    <w:p>
      <w:r>
        <w:rPr>
          <w:rFonts w:ascii="Noto Sans Thai" w:hAnsi="Noto Sans Thai" w:eastAsia="Noto Sans Thai"/>
          <w:color w:val="1D1D1F"/>
          <w:sz w:val="21"/>
        </w:rPr>
        <w:t>เพิ่มไฟล์: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docs/handbooks/MediaKids-Team-Website-Guide.md</w:t>
        <w:br/>
        <w:t>docs/handbooks/MediaKids-Team-Website-Guide.docx</w:t>
        <w:br/>
        <w:t>docs/handbooks/MediaKids-Mac-Owner-Guide.md</w:t>
        <w:br/>
        <w:t>docs/handbooks/MediaKids-Mac-Owner-Guide.docx</w:t>
        <w:br/>
        <w:t>docs/reports/README.md</w:t>
      </w:r>
    </w:p>
    <w:p>
      <w:r>
        <w:rPr>
          <w:rFonts w:ascii="Noto Sans Thai" w:hAnsi="Noto Sans Thai" w:eastAsia="Noto Sans Thai"/>
          <w:color w:val="1D1D1F"/>
          <w:sz w:val="21"/>
        </w:rPr>
        <w:t>ความหมาย: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คู่มือทีมงาน ใช้เมื่อทีมงานหรือ AI อื่นขอ “คู่มือ”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คู่มือ Mac ใช้เมื่อเจ้าของเครื่องขอ “คู่มือแมค”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docs/reports/</w:t>
      </w:r>
      <w:r>
        <w:rPr>
          <w:rFonts w:ascii="Noto Sans Thai" w:hAnsi="Noto Sans Thai" w:eastAsia="Noto Sans Thai"/>
          <w:color w:val="1D1D1F"/>
          <w:sz w:val="21"/>
        </w:rPr>
        <w:t xml:space="preserve"> ใช้เก็บรายงานสรุปการอัปเดตเว็บไซต์ที่เจ้าของขอเพื่อส่งหัวหน้า</w:t>
      </w:r>
    </w:p>
    <w:p>
      <w:pPr>
        <w:pStyle w:val="Heading1"/>
      </w:pPr>
      <w:r>
        <w:t>4. สิ่งที่ทำให้แล้วนอก repo บน Mac เครื่องนี้</w:t>
      </w:r>
    </w:p>
    <w:p>
      <w:pPr>
        <w:pStyle w:val="Heading2"/>
      </w:pPr>
      <w:r>
        <w:t>4.1 สร้าง Codex skill</w:t>
      </w:r>
    </w:p>
    <w:p>
      <w:r>
        <w:rPr>
          <w:rFonts w:ascii="Noto Sans Thai" w:hAnsi="Noto Sans Thai" w:eastAsia="Noto Sans Thai"/>
          <w:color w:val="1D1D1F"/>
          <w:sz w:val="21"/>
        </w:rPr>
        <w:t>สร้าง skill: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/Users/thos000150/.codex/skills/mediakids-webmaster/</w:t>
      </w:r>
    </w:p>
    <w:p>
      <w:r>
        <w:rPr>
          <w:rFonts w:ascii="Noto Sans Thai" w:hAnsi="Noto Sans Thai" w:eastAsia="Noto Sans Thai"/>
          <w:color w:val="1D1D1F"/>
          <w:sz w:val="21"/>
        </w:rPr>
        <w:t>โครงสร้าง: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SKILL.md</w:t>
        <w:br/>
        <w:t>agents/openai.yaml</w:t>
        <w:br/>
        <w:t>references/safe-edit.md</w:t>
        <w:br/>
        <w:t>references/ui-design-system.md</w:t>
        <w:br/>
        <w:t>references/image-gallery.md</w:t>
        <w:br/>
        <w:t>references/media-embed.md</w:t>
        <w:br/>
        <w:t>references/popup-workflow.md</w:t>
        <w:br/>
        <w:t>references/website-update-report.md</w:t>
        <w:br/>
        <w:t>references/handoff-new-chat.md</w:t>
        <w:br/>
        <w:t>references/external-worker.md</w:t>
        <w:br/>
        <w:t>scripts/prepare_images.py</w:t>
      </w:r>
    </w:p>
    <w:p>
      <w:r>
        <w:rPr>
          <w:rFonts w:ascii="Noto Sans Thai" w:hAnsi="Noto Sans Thai" w:eastAsia="Noto Sans Thai"/>
          <w:color w:val="1D1D1F"/>
          <w:sz w:val="21"/>
        </w:rPr>
        <w:t>หน้าที่: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ให้ Codex บน Mac เครื่องนี้รู้วิธีทำงานกับเว็บ MediaKids โดยอัตโนมัติ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บังคับ workflow: sync, branch, plan, preview, PR, owner approval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แยก reference ย่อยเพื่อให้ Codex อ่านเฉพาะงานที่เกี่ยวข้อง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รองรับงาน UI, รูป, วิดีโอ, popup, mobile, new chat, external worker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หลังงานเว็บจริงเสร็จ จะถามเรื่องรายงานสรุปส่งหัวหน้า แต่ไม่ถามสำหรับงานระบบภายใน</w:t>
      </w:r>
    </w:p>
    <w:p>
      <w:r>
        <w:rPr>
          <w:rFonts w:ascii="Noto Sans Thai" w:hAnsi="Noto Sans Thai" w:eastAsia="Noto Sans Thai"/>
          <w:color w:val="1D1D1F"/>
          <w:sz w:val="21"/>
        </w:rPr>
        <w:t>ข้อควรจำ: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Skill นี้อยู่ local บน Mac เครื่องนี้ ไม่ได้อยู่ใน repo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 Mac เครื่องนี้เสียหรือเปลี่ยนเครื่อง ต้องสร้าง skill ใหม่จากข้อมูลใน repo และเอกสารนี้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ถึงไม่มี skill repo workflow files ยังพอให้ AI ตัวใหม่ทำงานต่อได้</w:t>
      </w:r>
    </w:p>
    <w:p>
      <w:pPr>
        <w:pStyle w:val="Heading2"/>
      </w:pPr>
      <w:r>
        <w:t>4.2 สร้างโฟลเดอร์รูป</w:t>
      </w:r>
    </w:p>
    <w:p>
      <w:r>
        <w:rPr>
          <w:rFonts w:ascii="Noto Sans Thai" w:hAnsi="Noto Sans Thai" w:eastAsia="Noto Sans Thai"/>
          <w:color w:val="1D1D1F"/>
          <w:sz w:val="21"/>
        </w:rPr>
        <w:t>สร้างแล้ว: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web/_incoming-images</w:t>
        <w:br/>
        <w:t>/Users/thos000150/Documents/Work/MK web/_processed-images</w:t>
      </w:r>
    </w:p>
    <w:p>
      <w:r>
        <w:rPr>
          <w:rFonts w:ascii="Noto Sans Thai" w:hAnsi="Noto Sans Thai" w:eastAsia="Noto Sans Thai"/>
          <w:color w:val="1D1D1F"/>
          <w:sz w:val="21"/>
        </w:rPr>
        <w:t>ความหมาย: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_incoming-images</w:t>
      </w:r>
      <w:r>
        <w:rPr>
          <w:rFonts w:ascii="Noto Sans Thai" w:hAnsi="Noto Sans Thai" w:eastAsia="Noto Sans Thai"/>
          <w:color w:val="1D1D1F"/>
          <w:sz w:val="21"/>
        </w:rPr>
        <w:t>: วางรูปต้นฉบับสำหรับงานปัจจุบัน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_processed-images</w:t>
      </w:r>
      <w:r>
        <w:rPr>
          <w:rFonts w:ascii="Noto Sans Thai" w:hAnsi="Noto Sans Thai" w:eastAsia="Noto Sans Thai"/>
          <w:color w:val="1D1D1F"/>
          <w:sz w:val="21"/>
        </w:rPr>
        <w:t>: เก็บรูปต้นฉบับหลัง Codex แปลงและจัดเข้าระบบแล้ว</w:t>
      </w:r>
    </w:p>
    <w:p>
      <w:r>
        <w:rPr>
          <w:rFonts w:ascii="Noto Sans Thai" w:hAnsi="Noto Sans Thai" w:eastAsia="Noto Sans Thai"/>
          <w:color w:val="1D1D1F"/>
          <w:sz w:val="21"/>
        </w:rPr>
        <w:t>กฎ: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_incoming-images</w:t>
      </w:r>
      <w:r>
        <w:rPr>
          <w:rFonts w:ascii="Noto Sans Thai" w:hAnsi="Noto Sans Thai" w:eastAsia="Noto Sans Thai"/>
          <w:color w:val="1D1D1F"/>
          <w:sz w:val="21"/>
        </w:rPr>
        <w:t xml:space="preserve"> เป็นถาดรับงานชั่วคราว ต้องสะอาดหลังจบงาน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ห้ามลบต้นฉบับอัตโนมัติ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ต้นฉบับควรถูกย้ายไป </w:t>
      </w:r>
      <w:r>
        <w:rPr>
          <w:rFonts w:ascii="Courier New" w:hAnsi="Courier New"/>
          <w:color w:val="0066CC"/>
          <w:sz w:val="19"/>
        </w:rPr>
        <w:t>_processed-images/[วันที่]-[ชื่องาน]/originals/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GitHub repo ควรเก็บเฉพาะรูปที่พร้อมใช้บนเว็บ</w:t>
      </w:r>
    </w:p>
    <w:p>
      <w:pPr>
        <w:pStyle w:val="Heading2"/>
      </w:pPr>
      <w:r>
        <w:t>4.3 ตั้ง GitHub SSH</w:t>
      </w:r>
    </w:p>
    <w:p>
      <w:r>
        <w:rPr>
          <w:rFonts w:ascii="Noto Sans Thai" w:hAnsi="Noto Sans Thai" w:eastAsia="Noto Sans Thai"/>
          <w:color w:val="1D1D1F"/>
          <w:sz w:val="21"/>
        </w:rPr>
        <w:t>ทำแล้ว: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 SSH key บน Mac เครื่องนี้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เจ้าของเว็บนำ public key ไปเพิ่มใน GitHub แล้ว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ทดสอบ SSH สำเร็จ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เปลี่ยน remote จาก HTTPS เป็น SSH: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git@github.com:mediakids-productions/mediakids-web.git</w:t>
      </w:r>
    </w:p>
    <w:p>
      <w:r>
        <w:rPr>
          <w:rFonts w:ascii="Noto Sans Thai" w:hAnsi="Noto Sans Thai" w:eastAsia="Noto Sans Thai"/>
          <w:color w:val="1D1D1F"/>
          <w:sz w:val="21"/>
        </w:rPr>
        <w:t>ผลลัพธ์: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Mac เครื่องนี้ push branch ไป GitHub ได้แล้ว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branch </w:t>
      </w:r>
      <w:r>
        <w:rPr>
          <w:rFonts w:ascii="Courier New" w:hAnsi="Courier New"/>
          <w:color w:val="0066CC"/>
          <w:sz w:val="19"/>
        </w:rPr>
        <w:t>setup-mediakids-workflow</w:t>
      </w:r>
      <w:r>
        <w:rPr>
          <w:rFonts w:ascii="Noto Sans Thai" w:hAnsi="Noto Sans Thai" w:eastAsia="Noto Sans Thai"/>
          <w:color w:val="1D1D1F"/>
          <w:sz w:val="21"/>
        </w:rPr>
        <w:t xml:space="preserve"> ถูก push สำเร็จ</w:t>
      </w:r>
    </w:p>
    <w:p>
      <w:r>
        <w:rPr>
          <w:rFonts w:ascii="Noto Sans Thai" w:hAnsi="Noto Sans Thai" w:eastAsia="Noto Sans Thai"/>
          <w:color w:val="1D1D1F"/>
          <w:sz w:val="21"/>
        </w:rPr>
        <w:t>ข้อควรระวัง: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ห้ามส่ง private key ให้ใคร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ถ้าเปลี่ยนเครื่อง ให้สร้าง SSH key ใหม่แล้วเพิ่มใน GitHub อีกครั้ง</w:t>
      </w:r>
    </w:p>
    <w:p>
      <w:pPr>
        <w:pStyle w:val="Heading1"/>
      </w:pPr>
      <w:r>
        <w:t>5. Workflow มาตรฐานที่ต้องรักษา</w:t>
      </w:r>
    </w:p>
    <w:p>
      <w:r>
        <w:rPr>
          <w:rFonts w:ascii="Noto Sans Thai" w:hAnsi="Noto Sans Thai" w:eastAsia="Noto Sans Thai"/>
          <w:color w:val="1D1D1F"/>
          <w:sz w:val="21"/>
        </w:rPr>
        <w:t>ทุกงานกับเว็บ MediaKids ควรทำตามนี้: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อ่าน skill </w:t>
      </w:r>
      <w:r>
        <w:rPr>
          <w:rFonts w:ascii="Courier New" w:hAnsi="Courier New"/>
          <w:color w:val="0066CC"/>
          <w:sz w:val="19"/>
        </w:rPr>
        <w:t>mediakids-webmaster</w:t>
      </w:r>
      <w:r>
        <w:rPr>
          <w:rFonts w:ascii="Noto Sans Thai" w:hAnsi="Noto Sans Thai" w:eastAsia="Noto Sans Thai"/>
          <w:color w:val="1D1D1F"/>
          <w:sz w:val="21"/>
        </w:rPr>
        <w:t xml:space="preserve"> ถ้ามี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อ่าน </w:t>
      </w:r>
      <w:r>
        <w:rPr>
          <w:rFonts w:ascii="Courier New" w:hAnsi="Courier New"/>
          <w:color w:val="0066CC"/>
          <w:sz w:val="19"/>
        </w:rPr>
        <w:t>AI_INSTRUCTIONS.md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อ่าน workflow ที่เกี่ยวข้อง</w:t>
      </w:r>
    </w:p>
    <w:p>
      <w:pPr>
        <w:pStyle w:val="ListNumber"/>
        <w:spacing w:after="60"/>
      </w:pPr>
      <w:r>
        <w:rPr>
          <w:rFonts w:ascii="Courier New" w:hAnsi="Courier New"/>
          <w:color w:val="0066CC"/>
          <w:sz w:val="19"/>
        </w:rPr>
        <w:t>git status --short --branch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fetch/pull </w:t>
      </w:r>
      <w:r>
        <w:rPr>
          <w:rFonts w:ascii="Courier New" w:hAnsi="Courier New"/>
          <w:color w:val="0066CC"/>
          <w:sz w:val="19"/>
        </w:rPr>
        <w:t>main</w:t>
      </w:r>
      <w:r>
        <w:rPr>
          <w:rFonts w:ascii="Noto Sans Thai" w:hAnsi="Noto Sans Thai" w:eastAsia="Noto Sans Thai"/>
          <w:color w:val="1D1D1F"/>
          <w:sz w:val="21"/>
        </w:rPr>
        <w:t xml:space="preserve"> ล่าสุด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ถ้ามีไฟล์ค้างที่ไม่รู้ที่มา ให้หยุดถาม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 branch ใหม่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อธิบายแผนภาษาไทยก่อนแก้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แก้เฉพาะไฟล์ที่เกี่ยวข้อง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local preview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ตรวจ desktop/mobile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สรุปให้เจ้าของดูแบบไม่ต้องอ่านโค้ด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PR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รอคำว่า </w:t>
      </w:r>
      <w:r>
        <w:rPr>
          <w:rFonts w:ascii="Courier New" w:hAnsi="Courier New"/>
          <w:color w:val="0066CC"/>
          <w:sz w:val="19"/>
        </w:rPr>
        <w:t>อนุมัติ เอาขึ้นจริง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ค่อย merge/publish</w:t>
      </w:r>
    </w:p>
    <w:p>
      <w:pPr>
        <w:pStyle w:val="Heading1"/>
      </w:pPr>
      <w:r>
        <w:t>6. Workflow รูปภาพ</w:t>
      </w:r>
    </w:p>
    <w:p>
      <w:r>
        <w:rPr>
          <w:rFonts w:ascii="Noto Sans Thai" w:hAnsi="Noto Sans Thai" w:eastAsia="Noto Sans Thai"/>
          <w:color w:val="1D1D1F"/>
          <w:sz w:val="21"/>
        </w:rPr>
        <w:t>เจ้าของเว็บทำแบบง่ายที่สุด: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วางรูปใน: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web/_incoming-images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สั่ง Codex เช่น: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เอารูปใน incoming ไปทำอัลบั้ม Songkran 2026 หน้า activity</w:t>
      </w:r>
    </w:p>
    <w:p>
      <w:r>
        <w:rPr>
          <w:rFonts w:ascii="Noto Sans Thai" w:hAnsi="Noto Sans Thai" w:eastAsia="Noto Sans Thai"/>
          <w:color w:val="1D1D1F"/>
          <w:sz w:val="21"/>
        </w:rPr>
        <w:t>Codex ต้อง: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ตรวจจำนวนรูปและชนิดไฟล์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แปลงเป็น </w:t>
      </w:r>
      <w:r>
        <w:rPr>
          <w:rFonts w:ascii="Courier New" w:hAnsi="Courier New"/>
          <w:color w:val="0066CC"/>
          <w:sz w:val="19"/>
        </w:rPr>
        <w:t>.webp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ทำ thumbnail และ display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ตั้งชื่อไฟล์อังกฤษแบบเรียงเลข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วางรูปเว็บไว้ใน 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assets/images/galleries/YYYY/album-slug/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สร้าง </w:t>
      </w:r>
      <w:r>
        <w:rPr>
          <w:rFonts w:ascii="Courier New" w:hAnsi="Courier New"/>
          <w:color w:val="0066CC"/>
          <w:sz w:val="19"/>
        </w:rPr>
        <w:t>gallery-manifest.json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ถ้ารูปเยอะมาก ใช้ data-driven gallery แทน HTML ยาว ๆ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ย้ายต้นฉบับไป </w:t>
      </w:r>
      <w:r>
        <w:rPr>
          <w:rFonts w:ascii="Courier New" w:hAnsi="Courier New"/>
          <w:color w:val="0066CC"/>
          <w:sz w:val="19"/>
        </w:rPr>
        <w:t>_processed-images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เคลียร์ </w:t>
      </w:r>
      <w:r>
        <w:rPr>
          <w:rFonts w:ascii="Courier New" w:hAnsi="Courier New"/>
          <w:color w:val="0066CC"/>
          <w:sz w:val="19"/>
        </w:rPr>
        <w:t>_incoming-images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preview ก่อน PR</w:t>
      </w:r>
    </w:p>
    <w:p>
      <w:r>
        <w:rPr>
          <w:rFonts w:ascii="Noto Sans Thai" w:hAnsi="Noto Sans Thai" w:eastAsia="Noto Sans Thai"/>
          <w:color w:val="1D1D1F"/>
          <w:sz w:val="21"/>
        </w:rPr>
        <w:t>กฎสำคัญ: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อย่า commit รูปต้นฉบับใหญ่ทั้งหมดเข้า GitHub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 repo เสี่ยงใหญ่เกินไป ต้องเตือนก่อน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ถ้ารูปจำนวนมากจริง ๆ อาจต้องใช้ Google Drive/CDN สำหรับ archive หรือภาพต้นฉบับ</w:t>
      </w:r>
    </w:p>
    <w:p>
      <w:pPr>
        <w:pStyle w:val="Heading1"/>
      </w:pPr>
      <w:r>
        <w:t>7. Workflow UI</w:t>
      </w:r>
    </w:p>
    <w:p>
      <w:r>
        <w:rPr>
          <w:rFonts w:ascii="Noto Sans Thai" w:hAnsi="Noto Sans Thai" w:eastAsia="Noto Sans Thai"/>
          <w:color w:val="1D1D1F"/>
          <w:sz w:val="21"/>
        </w:rPr>
        <w:t>เจ้าของเว็บชอบดีไซน์: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หน้าแรก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หน้า </w:t>
      </w:r>
      <w:r>
        <w:rPr>
          <w:rFonts w:ascii="Courier New" w:hAnsi="Courier New"/>
          <w:color w:val="0066CC"/>
          <w:sz w:val="19"/>
        </w:rPr>
        <w:t>curriculum/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Apple-inspired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Liquid Glass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Light premium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สะอาด หรู แต่ไม่หลุดธีมบริษัท</w:t>
      </w:r>
    </w:p>
    <w:p>
      <w:r>
        <w:rPr>
          <w:rFonts w:ascii="Noto Sans Thai" w:hAnsi="Noto Sans Thai" w:eastAsia="Noto Sans Thai"/>
          <w:color w:val="1D1D1F"/>
          <w:sz w:val="21"/>
        </w:rPr>
        <w:t>กฎ UI: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หน้าแรกต้องใช้พื้นหลังเทาอ่อนถึงขาวแบบ </w:t>
      </w:r>
      <w:r>
        <w:rPr>
          <w:rFonts w:ascii="Courier New" w:hAnsi="Courier New"/>
          <w:color w:val="0066CC"/>
          <w:sz w:val="19"/>
        </w:rPr>
        <w:t>bg-hero-pattern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ใช้ soft blobs ฟ้า/เหลืองแบบจางเท่านั้น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section ใหม่ในหน้าแรกต้องกลืนกับหน้าเดิม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ห้ามทำ section สีเข้มหรือคนละธีมโดยไม่ถาม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curriculum ใช้ glass card, blur, border จาง, shadow เบา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ใช้สีหลัก </w:t>
      </w:r>
      <w:r>
        <w:rPr>
          <w:rFonts w:ascii="Courier New" w:hAnsi="Courier New"/>
          <w:color w:val="0066CC"/>
          <w:sz w:val="19"/>
        </w:rPr>
        <w:t>#0066cc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#007AFF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#5AC8FA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ข้อความหลัก </w:t>
      </w:r>
      <w:r>
        <w:rPr>
          <w:rFonts w:ascii="Courier New" w:hAnsi="Courier New"/>
          <w:color w:val="0066CC"/>
          <w:sz w:val="19"/>
        </w:rPr>
        <w:t>#1d1d1f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ข้อความรอง </w:t>
      </w:r>
      <w:r>
        <w:rPr>
          <w:rFonts w:ascii="Courier New" w:hAnsi="Courier New"/>
          <w:color w:val="0066CC"/>
          <w:sz w:val="19"/>
        </w:rPr>
        <w:t>#86868b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#6b7280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ฟอนต์ </w:t>
      </w:r>
      <w:r>
        <w:rPr>
          <w:rFonts w:ascii="Courier New" w:hAnsi="Courier New"/>
          <w:color w:val="0066CC"/>
          <w:sz w:val="19"/>
        </w:rPr>
        <w:t>Inter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Noto Sans Thai</w:t>
      </w:r>
      <w:r>
        <w:rPr>
          <w:rFonts w:ascii="Noto Sans Thai" w:hAnsi="Noto Sans Thai" w:eastAsia="Noto Sans Thai"/>
          <w:color w:val="1D1D1F"/>
          <w:sz w:val="21"/>
        </w:rPr>
        <w:t xml:space="preserve">, Apple system font, </w:t>
      </w:r>
      <w:r>
        <w:rPr>
          <w:rFonts w:ascii="Courier New" w:hAnsi="Courier New"/>
          <w:color w:val="0066CC"/>
          <w:sz w:val="19"/>
        </w:rPr>
        <w:t>Sukhumvit Set</w:t>
      </w:r>
    </w:p>
    <w:p>
      <w:r>
        <w:rPr>
          <w:rFonts w:ascii="Noto Sans Thai" w:hAnsi="Noto Sans Thai" w:eastAsia="Noto Sans Thai"/>
          <w:color w:val="1D1D1F"/>
          <w:sz w:val="21"/>
        </w:rPr>
        <w:t>ถ้าต้องเพิ่ม UI ใหม่: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ดู pattern หน้าเดิมก่อน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เสนอแผนก่อน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preview desktop/mobile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ตรวจว่า text ไม่ล้น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 card ซ้อน card โดยไม่จำเป็น</w:t>
      </w:r>
    </w:p>
    <w:p>
      <w:pPr>
        <w:pStyle w:val="Heading1"/>
      </w:pPr>
      <w:r>
        <w:t>8. Workflow วิดีโอและ popup</w:t>
      </w:r>
    </w:p>
    <w:p>
      <w:r>
        <w:rPr>
          <w:rFonts w:ascii="Noto Sans Thai" w:hAnsi="Noto Sans Thai" w:eastAsia="Noto Sans Thai"/>
          <w:color w:val="1D1D1F"/>
          <w:sz w:val="21"/>
        </w:rPr>
        <w:t>วิดีโอ: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YouTube: แปลงเป็น embed URL มาตรฐาน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Google Drive: ต้องเช็กว่าลิงก์แชร์แบบ viewable ได้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TikTok: ใช้ embed หรือ fallback เป็น thumbnail/link ถ้าโหลดหนักหรือไม่เสถียร</w:t>
      </w:r>
    </w:p>
    <w:p>
      <w:r>
        <w:rPr>
          <w:rFonts w:ascii="Noto Sans Thai" w:hAnsi="Noto Sans Thai" w:eastAsia="Noto Sans Thai"/>
          <w:color w:val="1D1D1F"/>
          <w:sz w:val="21"/>
        </w:rPr>
        <w:t>Popup: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ใช้ระบบเดิม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js/holiday-popup-config.js</w:t>
        <w:br/>
        <w:t>js/holiday-popup.js</w:t>
        <w:br/>
        <w:t>assets/images/popups/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เปิด/ปิด/เปลี่ยนรูปผ่าน config เป็นหลัก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ห้ามลบ renderer ถ้าแค่ปิด popup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 crop หรือบิดรูปด้วย CSS เพื่อกลบปัญหารูป</w:t>
      </w:r>
    </w:p>
    <w:p>
      <w:pPr>
        <w:pStyle w:val="Heading1"/>
      </w:pPr>
      <w:r>
        <w:t>9. Prompt สำคัญที่ต้องจำ</w:t>
      </w:r>
    </w:p>
    <w:p>
      <w:pPr>
        <w:pStyle w:val="Heading2"/>
      </w:pPr>
      <w:r>
        <w:t>9.1 เปิดแชตใหม่หรือเปลี่ยนบัญชีบน Mac เครื่องเดิม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ทำงานเว็บ MediaKids ต่อบน Mac เครื่องเดิม โปรดอ่าน AI_INSTRUCTIONS.md และ .agent/workflows/codex-handoff.md ก่อน ถ้ามี skill mediakids-webmaster ให้ใช้ skill นั้นด้วย งานทุกอย่างต้อง sync GitHub, ทำ branch, preview, PR และรออนุมัติก่อนขึ้นจริง</w:t>
      </w:r>
    </w:p>
    <w:p>
      <w:pPr>
        <w:pStyle w:val="Heading2"/>
      </w:pPr>
      <w:r>
        <w:t>9.2 ให้ทีมงาน/Claude/AI อื่น/คอมอื่นทำ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คุณกำลังช่วยดูแลเว็บ MediaKids repo mediakids-productions/mediakids-web ก่อนทำงานให้ clone/pull main ล่าสุด แล้วอ่าน AI_INSTRUCTIONS.md และ .agent/workflows/codex-handoff.md ห้าม push เข้า main โดยตรง ให้สร้าง branch ใหม่ ทำ preview หรือ screenshot ส่งให้เจ้าของดูก่อน และเปิด PR เท่านั้น งาน UI ต้องยึดหน้าแรกกับ curriculum เป็น Apple/Liquid Glass style งานรูปต้องแปลงเป็น web-ready images ห้ามเอารูปต้นฉบับขนาดใหญ่ทั้งหมดขึ้น GitHub</w:t>
      </w:r>
    </w:p>
    <w:p>
      <w:pPr>
        <w:pStyle w:val="Heading2"/>
      </w:pPr>
      <w:r>
        <w:t>9.3 สั่งจากมือถือ</w:t>
      </w:r>
    </w:p>
    <w:p>
      <w:r>
        <w:rPr>
          <w:rFonts w:ascii="Noto Sans Thai" w:hAnsi="Noto Sans Thai" w:eastAsia="Noto Sans Thai"/>
          <w:color w:val="1D1D1F"/>
          <w:sz w:val="21"/>
        </w:rPr>
        <w:t>บอกก่อน: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ทำจากมือถือ</w:t>
      </w:r>
    </w:p>
    <w:p>
      <w:r>
        <w:rPr>
          <w:rFonts w:ascii="Noto Sans Thai" w:hAnsi="Noto Sans Thai" w:eastAsia="Noto Sans Thai"/>
          <w:color w:val="1D1D1F"/>
          <w:sz w:val="21"/>
        </w:rPr>
        <w:t>จากนั้นสั่งสั้น ๆ ได้ เช่น: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เพิ่มอัลบั้มงานวันเด็ก 80 รูป หน้า activity</w:t>
      </w:r>
    </w:p>
    <w:p>
      <w:r>
        <w:rPr>
          <w:rFonts w:ascii="Noto Sans Thai" w:hAnsi="Noto Sans Thai" w:eastAsia="Noto Sans Thai"/>
          <w:color w:val="1D1D1F"/>
          <w:sz w:val="21"/>
        </w:rPr>
        <w:t>Codex ต้องถามเฉพาะสิ่งจำเป็น เช่น รูปอยู่ที่ไหน ชื่ออัลบั้ม และจะลงหน้าไหน</w:t>
      </w:r>
    </w:p>
    <w:p>
      <w:pPr>
        <w:pStyle w:val="Heading1"/>
      </w:pPr>
      <w:r>
        <w:t>10. รายงานสรุปส่งหัวหน้า</w:t>
      </w:r>
    </w:p>
    <w:p>
      <w:r>
        <w:rPr>
          <w:rFonts w:ascii="Noto Sans Thai" w:hAnsi="Noto Sans Thai" w:eastAsia="Noto Sans Thai"/>
          <w:color w:val="1D1D1F"/>
          <w:sz w:val="21"/>
        </w:rPr>
        <w:t>หลังจากงานที่แก้เว็บจริงเสร็จ Codex ต้องถาม: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ต้องการให้ผมทำรายงานสรุปการอัปเดตเว็บไซต์สำหรับส่งหัวหน้าไหมครับ?</w:t>
      </w:r>
    </w:p>
    <w:p>
      <w:r>
        <w:rPr>
          <w:rFonts w:ascii="Noto Sans Thai" w:hAnsi="Noto Sans Thai" w:eastAsia="Noto Sans Thai"/>
          <w:color w:val="1D1D1F"/>
          <w:sz w:val="21"/>
        </w:rPr>
        <w:t>ให้ถามเมื่อเป็นงานที่หัวหน้าควรรู้ เช่น: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เพิ่มรูป อัลบั้ม หรือแกลเลอรี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เพิ่มหรือแก้ section หน้าเว็บ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ปรับ UI/UX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เพิ่มวิดีโอหรือ popup campaign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ปรับความปลอดภัย SEO performance accessibility หรือ broken links</w:t>
      </w:r>
    </w:p>
    <w:p>
      <w:r>
        <w:rPr>
          <w:rFonts w:ascii="Noto Sans Thai" w:hAnsi="Noto Sans Thai" w:eastAsia="Noto Sans Thai"/>
          <w:color w:val="1D1D1F"/>
          <w:sz w:val="21"/>
        </w:rPr>
        <w:t>ไม่ต้องถามเมื่อเป็นงานระบบภายใน เช่น: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สร้างหรือแก้ skill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ตั้ง GitHub/SSH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แก้ workflow docs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ทำคู่มือ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ดูแล branch/PR</w:t>
      </w:r>
    </w:p>
    <w:p>
      <w:r>
        <w:rPr>
          <w:rFonts w:ascii="Noto Sans Thai" w:hAnsi="Noto Sans Thai" w:eastAsia="Noto Sans Thai"/>
          <w:color w:val="1D1D1F"/>
          <w:sz w:val="21"/>
        </w:rPr>
        <w:t>ถ้าเจ้าของต้องการรายงาน ให้ใช้: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.agent/workflows/website-update-report.md</w:t>
      </w:r>
    </w:p>
    <w:p>
      <w:r>
        <w:rPr>
          <w:rFonts w:ascii="Noto Sans Thai" w:hAnsi="Noto Sans Thai" w:eastAsia="Noto Sans Thai"/>
          <w:color w:val="1D1D1F"/>
          <w:sz w:val="21"/>
        </w:rPr>
        <w:t>และบันทึกไฟล์ใน: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docs/reports/</w:t>
      </w:r>
    </w:p>
    <w:p>
      <w:r>
        <w:rPr>
          <w:rFonts w:ascii="Noto Sans Thai" w:hAnsi="Noto Sans Thai" w:eastAsia="Noto Sans Thai"/>
          <w:color w:val="1D1D1F"/>
          <w:sz w:val="21"/>
        </w:rPr>
        <w:t>รายงานควรเขียนเป็นภาษาคน อ่านง่าย ส่งหัวหน้าได้ทันที และสรุปว่าเว็บดีขึ้นอย่างไร ไม่ใช่แค่บอกว่าแก้ไฟล์อะไร</w:t>
      </w:r>
    </w:p>
    <w:p>
      <w:pPr>
        <w:pStyle w:val="Heading1"/>
      </w:pPr>
      <w:r>
        <w:t>11. ถ้า Mac เครื่องนี้เสียหรือเปลี่ยนเครื่องกะทันหัน</w:t>
      </w:r>
    </w:p>
    <w:p>
      <w:r>
        <w:rPr>
          <w:rFonts w:ascii="Noto Sans Thai" w:hAnsi="Noto Sans Thai" w:eastAsia="Noto Sans Thai"/>
          <w:color w:val="1D1D1F"/>
          <w:sz w:val="21"/>
        </w:rPr>
        <w:t>ให้ AI หรือคนใหม่ทำตามนี้: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GitHub 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https://github.com/mediakids-productions/mediakids-web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clone 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git clone git@github.com:mediakids-productions/mediakids-web.git</w:t>
      </w:r>
    </w:p>
    <w:p>
      <w:r>
        <w:rPr>
          <w:rFonts w:ascii="Noto Sans Thai" w:hAnsi="Noto Sans Thai" w:eastAsia="Noto Sans Thai"/>
          <w:color w:val="1D1D1F"/>
          <w:sz w:val="21"/>
        </w:rPr>
        <w:t>ถ้ายังไม่มี SSH ให้ใช้ HTTPS ชั่วคราว: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git clone https://github.com/mediakids-productions/mediakids-web.git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อ่านไฟล์: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AI_INSTRUCTIONS.md</w:t>
        <w:br/>
        <w:t>.agent/workflows/codex-handoff.md</w:t>
        <w:br/>
        <w:t>.agent/workflows/media-workflow.md</w:t>
        <w:br/>
        <w:t>.agent/workflows/ui-design-system.md</w:t>
        <w:br/>
        <w:t>.agent/workflows/external-worker.md</w:t>
        <w:br/>
        <w:t>.agent/workflows/website-update-report.md</w:t>
        <w:br/>
        <w:t>docs/handbooks/MediaKids-Mac-Owner-Guide.md</w:t>
        <w:br/>
        <w:t>docs/handbooks/MediaKids-Team-Website-Guide.md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สร้างโฟลเดอร์ใหม่บนเครื่องใหม่:</w:t>
      </w:r>
    </w:p>
    <w:p>
      <w:r>
        <w:rPr>
          <w:rFonts w:ascii="Noto Sans Thai" w:hAnsi="Noto Sans Thai" w:eastAsia="Noto Sans Thai"/>
          <w:color w:val="1D1D1F"/>
          <w:sz w:val="21"/>
        </w:rPr>
        <w:t>Mac: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/Users/[name]/Documents/Work/MK web/_incoming-images</w:t>
        <w:br/>
        <w:t>/Users/[name]/Documents/Work/MK web/_processed-images</w:t>
      </w:r>
    </w:p>
    <w:p>
      <w:r>
        <w:rPr>
          <w:rFonts w:ascii="Noto Sans Thai" w:hAnsi="Noto Sans Thai" w:eastAsia="Noto Sans Thai"/>
          <w:color w:val="1D1D1F"/>
          <w:sz w:val="21"/>
        </w:rPr>
        <w:t>Windows: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C:\Users\[name]\Pictures\mediakids-incoming-images</w:t>
        <w:br/>
        <w:t>C:\Users\[name]\Pictures\mediakids-processed-images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 SSH key ใหม่บนเครื่องใหม่ และเพิ่ม public key ใน GitHub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สร้าง skill </w:t>
      </w:r>
      <w:r>
        <w:rPr>
          <w:rFonts w:ascii="Courier New" w:hAnsi="Courier New"/>
          <w:color w:val="0066CC"/>
          <w:sz w:val="19"/>
        </w:rPr>
        <w:t>mediakids-webmaster</w:t>
      </w:r>
      <w:r>
        <w:rPr>
          <w:rFonts w:ascii="Noto Sans Thai" w:hAnsi="Noto Sans Thai" w:eastAsia="Noto Sans Thai"/>
          <w:color w:val="1D1D1F"/>
          <w:sz w:val="21"/>
        </w:rPr>
        <w:t xml:space="preserve"> ใหม่จาก repo workflow files ถ้าต้องใช้ Codex แบบลื่นเหมือนเครื่องเดิม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ห้าม push เข้า </w:t>
      </w:r>
      <w:r>
        <w:rPr>
          <w:rFonts w:ascii="Courier New" w:hAnsi="Courier New"/>
          <w:color w:val="0066CC"/>
          <w:sz w:val="19"/>
        </w:rPr>
        <w:t>main</w:t>
      </w:r>
      <w:r>
        <w:rPr>
          <w:rFonts w:ascii="Noto Sans Thai" w:hAnsi="Noto Sans Thai" w:eastAsia="Noto Sans Thai"/>
          <w:color w:val="1D1D1F"/>
          <w:sz w:val="21"/>
        </w:rPr>
        <w:t xml:space="preserve"> ตรง ๆ ให้ทำ branch และ PR เสมอ</w:t>
      </w:r>
    </w:p>
    <w:p>
      <w:pPr>
        <w:pStyle w:val="Heading1"/>
      </w:pPr>
      <w:r>
        <w:t>12. สิ่งที่ยังควรทำต่อ</w:t>
      </w:r>
    </w:p>
    <w:p>
      <w:r>
        <w:rPr>
          <w:rFonts w:ascii="Noto Sans Thai" w:hAnsi="Noto Sans Thai" w:eastAsia="Noto Sans Thai"/>
          <w:color w:val="1D1D1F"/>
          <w:sz w:val="21"/>
        </w:rPr>
        <w:t>งานที่เสร็จแล้วเป็นระบบพื้นฐาน ยังมีสิ่งที่ควรทำต่อ: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เปิด PR จาก branch </w:t>
      </w:r>
      <w:r>
        <w:rPr>
          <w:rFonts w:ascii="Courier New" w:hAnsi="Courier New"/>
          <w:color w:val="0066CC"/>
          <w:sz w:val="19"/>
        </w:rPr>
        <w:t>setup-mediakids-workflow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review แล้ว merge เข้า </w:t>
      </w:r>
      <w:r>
        <w:rPr>
          <w:rFonts w:ascii="Courier New" w:hAnsi="Courier New"/>
          <w:color w:val="0066CC"/>
          <w:sz w:val="19"/>
        </w:rPr>
        <w:t>main</w:t>
      </w:r>
      <w:r>
        <w:rPr>
          <w:rFonts w:ascii="Noto Sans Thai" w:hAnsi="Noto Sans Thai" w:eastAsia="Noto Sans Thai"/>
          <w:color w:val="1D1D1F"/>
          <w:sz w:val="21"/>
        </w:rPr>
        <w:t xml:space="preserve"> เมื่อเจ้าของอนุมัติ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ทดสอบงานจริงชุดเล็ก เช่น อัปภาพ 3-5 รูปเข้าอัลบั้มทดลอง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ติดตั้งหรือเตรียมเครื่องมือ render DOCX ถ้าต้องการ QA Word แบบภาพเต็ม เช่น LibreOffice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ถ้าจะใช้ GitHub CLI ให้ติดตั้ง </w:t>
      </w:r>
      <w:r>
        <w:rPr>
          <w:rFonts w:ascii="Courier New" w:hAnsi="Courier New"/>
          <w:color w:val="0066CC"/>
          <w:sz w:val="19"/>
        </w:rPr>
        <w:t>gh</w:t>
      </w:r>
      <w:r>
        <w:rPr>
          <w:rFonts w:ascii="Noto Sans Thai" w:hAnsi="Noto Sans Thai" w:eastAsia="Noto Sans Thai"/>
          <w:color w:val="1D1D1F"/>
          <w:sz w:val="21"/>
        </w:rPr>
        <w:t xml:space="preserve"> เพื่อให้ Codex เปิด PR ได้จาก terminal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ถ้าจะใช้ external team บ่อย ให้ทดสอบคู่มือทีมงานกับคนจริง 1 รอบ</w:t>
      </w:r>
    </w:p>
    <w:p>
      <w:pPr>
        <w:pStyle w:val="Heading1"/>
      </w:pPr>
      <w:r>
        <w:t>13. QA ที่ทำไปแล้ว</w:t>
      </w:r>
    </w:p>
    <w:p>
      <w:r>
        <w:rPr>
          <w:rFonts w:ascii="Noto Sans Thai" w:hAnsi="Noto Sans Thai" w:eastAsia="Noto Sans Thai"/>
          <w:color w:val="1D1D1F"/>
          <w:sz w:val="21"/>
        </w:rPr>
        <w:t>ตรวจแล้ว: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Script รูป </w:t>
      </w:r>
      <w:r>
        <w:rPr>
          <w:rFonts w:ascii="Courier New" w:hAnsi="Courier New"/>
          <w:color w:val="0066CC"/>
          <w:sz w:val="19"/>
        </w:rPr>
        <w:t>prepare_images.py</w:t>
      </w:r>
      <w:r>
        <w:rPr>
          <w:rFonts w:ascii="Noto Sans Thai" w:hAnsi="Noto Sans Thai" w:eastAsia="Noto Sans Thai"/>
          <w:color w:val="1D1D1F"/>
          <w:sz w:val="21"/>
        </w:rPr>
        <w:t xml:space="preserve"> ทำงานกับรูปตัวอย่าง 5 รูป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ได้ thumbnail, display image และ </w:t>
      </w:r>
      <w:r>
        <w:rPr>
          <w:rFonts w:ascii="Courier New" w:hAnsi="Courier New"/>
          <w:color w:val="0066CC"/>
          <w:sz w:val="19"/>
        </w:rPr>
        <w:t>gallery-manifest.json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Preview หน้าแรกเปิดได้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Preview หน้า </w:t>
      </w:r>
      <w:r>
        <w:rPr>
          <w:rFonts w:ascii="Courier New" w:hAnsi="Courier New"/>
          <w:color w:val="0066CC"/>
          <w:sz w:val="19"/>
        </w:rPr>
        <w:t>curriculum/</w:t>
      </w:r>
      <w:r>
        <w:rPr>
          <w:rFonts w:ascii="Noto Sans Thai" w:hAnsi="Noto Sans Thai" w:eastAsia="Noto Sans Thai"/>
          <w:color w:val="1D1D1F"/>
          <w:sz w:val="21"/>
        </w:rPr>
        <w:t xml:space="preserve"> เปิดได้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DOCX คู่มือเดิมเปิดโครงสร้างได้และไฟล์ไม่เสีย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SSH GitHub authenticate สำเร็จ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push branch ไป GitHub สำเร็จ</w:t>
      </w:r>
    </w:p>
    <w:p>
      <w:r>
        <w:rPr>
          <w:rFonts w:ascii="Noto Sans Thai" w:hAnsi="Noto Sans Thai" w:eastAsia="Noto Sans Thai"/>
          <w:color w:val="1D1D1F"/>
          <w:sz w:val="21"/>
        </w:rPr>
        <w:t>ข้อจำกัด: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ยัง render DOCX เป็นภาพด้วย </w:t>
      </w:r>
      <w:r>
        <w:rPr>
          <w:rFonts w:ascii="Courier New" w:hAnsi="Courier New"/>
          <w:color w:val="0066CC"/>
          <w:sz w:val="19"/>
        </w:rPr>
        <w:t>render_docx.py</w:t>
      </w:r>
      <w:r>
        <w:rPr>
          <w:rFonts w:ascii="Noto Sans Thai" w:hAnsi="Noto Sans Thai" w:eastAsia="Noto Sans Thai"/>
          <w:color w:val="1D1D1F"/>
          <w:sz w:val="21"/>
        </w:rPr>
        <w:t xml:space="preserve"> ไม่ได้ เพราะเครื่องนี้ไม่มี </w:t>
      </w:r>
      <w:r>
        <w:rPr>
          <w:rFonts w:ascii="Courier New" w:hAnsi="Courier New"/>
          <w:color w:val="0066CC"/>
          <w:sz w:val="19"/>
        </w:rPr>
        <w:t>soffice</w:t>
      </w:r>
      <w:r>
        <w:rPr>
          <w:rFonts w:ascii="Noto Sans Thai" w:hAnsi="Noto Sans Thai" w:eastAsia="Noto Sans Thai"/>
          <w:color w:val="1D1D1F"/>
          <w:sz w:val="21"/>
        </w:rPr>
        <w:t xml:space="preserve"> / LibreOffice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ยังไม่ได้เปิด PR ผ่าน CLI เพราะเครื่องนี้ไม่มี </w:t>
      </w:r>
      <w:r>
        <w:rPr>
          <w:rFonts w:ascii="Courier New" w:hAnsi="Courier New"/>
          <w:color w:val="0066CC"/>
          <w:sz w:val="19"/>
        </w:rPr>
        <w:t>gh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ยังไม่ได้ merge เข้า </w:t>
      </w:r>
      <w:r>
        <w:rPr>
          <w:rFonts w:ascii="Courier New" w:hAnsi="Courier New"/>
          <w:color w:val="0066CC"/>
          <w:sz w:val="19"/>
        </w:rPr>
        <w:t>main</w:t>
      </w:r>
    </w:p>
    <w:p>
      <w:pPr>
        <w:pStyle w:val="Heading1"/>
      </w:pPr>
      <w:r>
        <w:t>14. สรุปสั้นสำหรับ AI ตัวใหม่</w:t>
      </w:r>
    </w:p>
    <w:p>
      <w:r>
        <w:rPr>
          <w:rFonts w:ascii="Noto Sans Thai" w:hAnsi="Noto Sans Thai" w:eastAsia="Noto Sans Thai"/>
          <w:color w:val="1D1D1F"/>
          <w:sz w:val="21"/>
        </w:rPr>
        <w:t>เจ้าของเว็บต้องการระบบดูแลเว็บ MediaKids ที่ปลอดภัยและง่ายสำหรับคนไม่ใช่โปรแกรมเมอร์ งานสำคัญคืออัปภาพจำนวนมาก เพิ่มแกลเลอรี คุม UI ให้เหมือนหน้าแรกและ curriculum และเปิด PR/preview ก่อนขึ้นจริงเสมอ</w:t>
      </w:r>
    </w:p>
    <w:p>
      <w:r>
        <w:rPr>
          <w:rFonts w:ascii="Noto Sans Thai" w:hAnsi="Noto Sans Thai" w:eastAsia="Noto Sans Thai"/>
          <w:color w:val="1D1D1F"/>
          <w:sz w:val="21"/>
        </w:rPr>
        <w:t xml:space="preserve">งานที่ทำแล้วคือสร้าง branch </w:t>
      </w:r>
      <w:r>
        <w:rPr>
          <w:rFonts w:ascii="Courier New" w:hAnsi="Courier New"/>
          <w:color w:val="0066CC"/>
          <w:sz w:val="19"/>
        </w:rPr>
        <w:t>setup-mediakids-workflow</w:t>
      </w:r>
      <w:r>
        <w:rPr>
          <w:rFonts w:ascii="Noto Sans Thai" w:hAnsi="Noto Sans Thai" w:eastAsia="Noto Sans Thai"/>
          <w:color w:val="1D1D1F"/>
          <w:sz w:val="21"/>
        </w:rPr>
        <w:t xml:space="preserve">, เพิ่ม repo handoff docs, workflow docs, scripts, Word guides, local Codex skill </w:t>
      </w:r>
      <w:r>
        <w:rPr>
          <w:rFonts w:ascii="Courier New" w:hAnsi="Courier New"/>
          <w:color w:val="0066CC"/>
          <w:sz w:val="19"/>
        </w:rPr>
        <w:t>mediakids-webmaster</w:t>
      </w:r>
      <w:r>
        <w:rPr>
          <w:rFonts w:ascii="Noto Sans Thai" w:hAnsi="Noto Sans Thai" w:eastAsia="Noto Sans Thai"/>
          <w:color w:val="1D1D1F"/>
          <w:sz w:val="21"/>
        </w:rPr>
        <w:t>, image inbox/archive folders, ตั้ง GitHub SSH บน Mac เครื่องหลัก และเพิ่มกฎรายงานสรุปส่งหัวหน้าหลังงานเว็บจริง</w:t>
      </w:r>
    </w:p>
    <w:p>
      <w:r>
        <w:rPr>
          <w:rFonts w:ascii="Noto Sans Thai" w:hAnsi="Noto Sans Thai" w:eastAsia="Noto Sans Thai"/>
          <w:color w:val="1D1D1F"/>
          <w:sz w:val="21"/>
        </w:rPr>
        <w:t xml:space="preserve">หากรับงานต่อ ให้เริ่มจากอ่าน </w:t>
      </w:r>
      <w:r>
        <w:rPr>
          <w:rFonts w:ascii="Courier New" w:hAnsi="Courier New"/>
          <w:color w:val="0066CC"/>
          <w:sz w:val="19"/>
        </w:rPr>
        <w:t>AI_INSTRUCTIONS.md</w:t>
      </w:r>
      <w:r>
        <w:rPr>
          <w:rFonts w:ascii="Noto Sans Thai" w:hAnsi="Noto Sans Thai" w:eastAsia="Noto Sans Thai"/>
          <w:color w:val="1D1D1F"/>
          <w:sz w:val="21"/>
        </w:rPr>
        <w:t xml:space="preserve"> และ </w:t>
      </w:r>
      <w:r>
        <w:rPr>
          <w:rFonts w:ascii="Courier New" w:hAnsi="Courier New"/>
          <w:color w:val="0066CC"/>
          <w:sz w:val="19"/>
        </w:rPr>
        <w:t>.agent/workflows/codex-handoff.md</w:t>
      </w:r>
      <w:r>
        <w:rPr>
          <w:rFonts w:ascii="Noto Sans Thai" w:hAnsi="Noto Sans Thai" w:eastAsia="Noto Sans Thai"/>
          <w:color w:val="1D1D1F"/>
          <w:sz w:val="21"/>
        </w:rPr>
        <w:t xml:space="preserve"> แล้วทำงานผ่าน branch + preview + PR เท่านั้น ห้าม push หรือ merge เข้า </w:t>
      </w:r>
      <w:r>
        <w:rPr>
          <w:rFonts w:ascii="Courier New" w:hAnsi="Courier New"/>
          <w:color w:val="0066CC"/>
          <w:sz w:val="19"/>
        </w:rPr>
        <w:t>main</w:t>
      </w:r>
      <w:r>
        <w:rPr>
          <w:rFonts w:ascii="Noto Sans Thai" w:hAnsi="Noto Sans Thai" w:eastAsia="Noto Sans Thai"/>
          <w:color w:val="1D1D1F"/>
          <w:sz w:val="21"/>
        </w:rPr>
        <w:t xml:space="preserve"> โดยไม่ได้รับอนุมัติจากเจ้าของ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7"/>
      </w:rPr>
      <w:t>Generated for MediaKids website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color w:val="6B7280"/>
        <w:sz w:val="17"/>
      </w:rPr>
      <w:t>MediaKids Academy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Thai" w:hAnsi="Noto Sans Thai" w:eastAsia="Noto Sans Thai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