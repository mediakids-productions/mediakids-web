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Thai" w:hAnsi="Noto Sans Thai" w:eastAsia="Noto Sans Thai"/>
          <w:b/>
          <w:color w:val="6B7280"/>
          <w:sz w:val="18"/>
        </w:rPr>
        <w:t>MEDIAKIDS WEBSITE GUIDE</w:t>
      </w:r>
    </w:p>
    <w:p>
      <w:pPr>
        <w:spacing w:after="60"/>
        <w:jc w:val="center"/>
      </w:pPr>
      <w:r>
        <w:rPr>
          <w:rFonts w:ascii="Noto Sans Thai" w:hAnsi="Noto Sans Thai" w:eastAsia="Noto Sans Thai"/>
          <w:b/>
          <w:color w:val="0066CC"/>
          <w:sz w:val="48"/>
        </w:rPr>
        <w:t>MediaKids Mac Owner Guide</w:t>
      </w:r>
    </w:p>
    <w:p>
      <w:pPr>
        <w:spacing w:after="280"/>
        <w:jc w:val="center"/>
        <w:pBdr>
          <w:bottom w:val="single" w:sz="10" w:space="8" w:color="BBDCF7"/>
        </w:pBdr>
      </w:pPr>
      <w:r>
        <w:rPr>
          <w:rFonts w:ascii="Noto Sans Thai" w:hAnsi="Noto Sans Thai" w:eastAsia="Noto Sans Thai"/>
          <w:color w:val="6B7280"/>
          <w:sz w:val="23"/>
        </w:rPr>
        <w:t>สำหรับเจ้าของเว็บบน Mac เครื่องหลักและ Codex</w:t>
      </w:r>
    </w:p>
    <w:p>
      <w:r>
        <w:rPr>
          <w:rFonts w:ascii="Noto Sans Thai" w:hAnsi="Noto Sans Thai" w:eastAsia="Noto Sans Thai"/>
          <w:color w:val="1D1D1F"/>
          <w:sz w:val="21"/>
        </w:rPr>
        <w:t>คู่มือนี้สำหรับเจ้าของเว็บที่ใช้ Mac เครื่องหลักนี้กับ Codex</w:t>
      </w:r>
    </w:p>
    <w:p>
      <w:pPr>
        <w:pStyle w:val="Heading1"/>
      </w:pPr>
      <w:r>
        <w:t>สิ่งที่ต้องจำสั้น ๆ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ใช้ Mac เครื่องนี้เป็นเครื่องหลัก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วางรูปที่ </w:t>
      </w:r>
      <w:r>
        <w:rPr>
          <w:rFonts w:ascii="Courier New" w:hAnsi="Courier New"/>
          <w:color w:val="0066CC"/>
          <w:sz w:val="19"/>
        </w:rPr>
        <w:t>_incoming-images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Codex จะจัดรูป แปลงรูป แก้เว็บ preview และเปิด PR ให้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ขึ้นเว็บจริงได้หลังคุณพิมพ์อนุมัติชัดเจนเท่านั้น</w:t>
      </w:r>
    </w:p>
    <w:p>
      <w:pPr>
        <w:pStyle w:val="Heading1"/>
      </w:pPr>
      <w:r>
        <w:t>โฟลเดอร์หลัก</w:t>
      </w:r>
    </w:p>
    <w:p>
      <w:r>
        <w:rPr>
          <w:rFonts w:ascii="Noto Sans Thai" w:hAnsi="Noto Sans Thai" w:eastAsia="Noto Sans Thai"/>
          <w:color w:val="1D1D1F"/>
          <w:sz w:val="21"/>
        </w:rPr>
        <w:t>Repo: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/Users/thos000150/Documents/Work/MK web/mediakids-web</w:t>
      </w:r>
    </w:p>
    <w:p>
      <w:r>
        <w:rPr>
          <w:rFonts w:ascii="Noto Sans Thai" w:hAnsi="Noto Sans Thai" w:eastAsia="Noto Sans Thai"/>
          <w:color w:val="1D1D1F"/>
          <w:sz w:val="21"/>
        </w:rPr>
        <w:t>โฟลเดอร์รับรูป: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/Users/thos000150/Documents/Work/MK web/_incoming-images</w:t>
      </w:r>
    </w:p>
    <w:p>
      <w:r>
        <w:rPr>
          <w:rFonts w:ascii="Noto Sans Thai" w:hAnsi="Noto Sans Thai" w:eastAsia="Noto Sans Thai"/>
          <w:color w:val="1D1D1F"/>
          <w:sz w:val="21"/>
        </w:rPr>
        <w:t>โฟลเดอร์เก็บต้นฉบับหลังทำงาน: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/Users/thos000150/Documents/Work/MK web/_processed-images</w:t>
      </w:r>
    </w:p>
    <w:p>
      <w:pPr>
        <w:pStyle w:val="Heading1"/>
      </w:pPr>
      <w:r>
        <w:t>วิธีอัปภาพจาก Mac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เอารูปทั้งหมดไปวางใน </w:t>
      </w:r>
      <w:r>
        <w:rPr>
          <w:rFonts w:ascii="Courier New" w:hAnsi="Courier New"/>
          <w:color w:val="0066CC"/>
          <w:sz w:val="19"/>
        </w:rPr>
        <w:t>_incoming-images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สั่ง Codex เช่น: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เอารูปใน incoming ไปทำอัลบั้ม Songkran 2026 หน้า activity</w:t>
      </w:r>
    </w:p>
    <w:p>
      <w:r>
        <w:rPr>
          <w:rFonts w:ascii="Noto Sans Thai" w:hAnsi="Noto Sans Thai" w:eastAsia="Noto Sans Thai"/>
          <w:color w:val="1D1D1F"/>
          <w:sz w:val="21"/>
        </w:rPr>
        <w:t>Codex จะ: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ตรวจรูป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แปลงเป็นรูปสำหรับเว็บ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ย้ายรูปต้นฉบับไป </w:t>
      </w:r>
      <w:r>
        <w:rPr>
          <w:rFonts w:ascii="Courier New" w:hAnsi="Courier New"/>
          <w:color w:val="0066CC"/>
          <w:sz w:val="19"/>
        </w:rPr>
        <w:t>_processed-images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แก้เว็บ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เปิด preview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เปิด PR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รอคุณอนุมัติก่อนขึ้นจริง</w:t>
      </w:r>
    </w:p>
    <w:p>
      <w:pPr>
        <w:pStyle w:val="Heading1"/>
      </w:pPr>
      <w:r>
        <w:t>ถ้าสั่งจากมือถือ</w:t>
      </w:r>
    </w:p>
    <w:p>
      <w:r>
        <w:rPr>
          <w:rFonts w:ascii="Noto Sans Thai" w:hAnsi="Noto Sans Thai" w:eastAsia="Noto Sans Thai"/>
          <w:color w:val="1D1D1F"/>
          <w:sz w:val="21"/>
        </w:rPr>
        <w:t>บอกก่อนว่า: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ทำจากมือถือ</w:t>
      </w:r>
    </w:p>
    <w:p>
      <w:r>
        <w:rPr>
          <w:rFonts w:ascii="Noto Sans Thai" w:hAnsi="Noto Sans Thai" w:eastAsia="Noto Sans Thai"/>
          <w:color w:val="1D1D1F"/>
          <w:sz w:val="21"/>
        </w:rPr>
        <w:t>ถ้ารูปน้อย ส่งในแชตได้</w:t>
      </w:r>
    </w:p>
    <w:p>
      <w:r>
        <w:rPr>
          <w:rFonts w:ascii="Noto Sans Thai" w:hAnsi="Noto Sans Thai" w:eastAsia="Noto Sans Thai"/>
          <w:color w:val="1D1D1F"/>
          <w:sz w:val="21"/>
        </w:rPr>
        <w:t xml:space="preserve">ถ้ารูปเยอะ ให้เอารูปลง Google Drive หรือรอกลับมาวางใน </w:t>
      </w:r>
      <w:r>
        <w:rPr>
          <w:rFonts w:ascii="Courier New" w:hAnsi="Courier New"/>
          <w:color w:val="0066CC"/>
          <w:sz w:val="19"/>
        </w:rPr>
        <w:t>_incoming-images</w:t>
      </w:r>
    </w:p>
    <w:p>
      <w:pPr>
        <w:pStyle w:val="Heading1"/>
      </w:pPr>
      <w:r>
        <w:t>ถ้าเปิดแชตใหม่</w:t>
      </w:r>
    </w:p>
    <w:p>
      <w:r>
        <w:rPr>
          <w:rFonts w:ascii="Noto Sans Thai" w:hAnsi="Noto Sans Thai" w:eastAsia="Noto Sans Thai"/>
          <w:color w:val="1D1D1F"/>
          <w:sz w:val="21"/>
        </w:rPr>
        <w:t>พิมพ์: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ทำงานเว็บ MediaKids ต่อบน Mac เครื่องเดิม โปรดอ่าน AI_INSTRUCTIONS.md และ .agent/workflows/codex-handoff.md ก่อน ถ้ามี skill mediakids-webmaster ให้ใช้ skill นั้นด้วย งานทุกอย่างต้อง sync GitHub, ทำ branch, preview, PR และรออนุมัติก่อนขึ้นจริง</w:t>
      </w:r>
    </w:p>
    <w:p>
      <w:pPr>
        <w:pStyle w:val="Heading1"/>
      </w:pPr>
      <w:r>
        <w:t>ถ้าเปลี่ยนบัญชีเพราะโควต้าเต็ม</w:t>
      </w:r>
    </w:p>
    <w:p>
      <w:r>
        <w:rPr>
          <w:rFonts w:ascii="Noto Sans Thai" w:hAnsi="Noto Sans Thai" w:eastAsia="Noto Sans Thai"/>
          <w:color w:val="1D1D1F"/>
          <w:sz w:val="21"/>
        </w:rPr>
        <w:t>ใช้ Mac user เดิม แล้วเปิด repo เดิม จากนั้นพิมพ์ prompt เดียวกับหัวข้อเปิดแชตใหม่</w:t>
      </w:r>
    </w:p>
    <w:p>
      <w:r>
        <w:rPr>
          <w:rFonts w:ascii="Noto Sans Thai" w:hAnsi="Noto Sans Thai" w:eastAsia="Noto Sans Thai"/>
          <w:color w:val="1D1D1F"/>
          <w:sz w:val="21"/>
        </w:rPr>
        <w:t>ถ้า skill ไม่โหลดในบัญชีใหม่ ให้ Codex อ่านไฟล์ใน repo แทน: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AI_INSTRUCTIONS.md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.agent/workflows/codex-handoff.md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.agent/workflows/media-workflow.md</w:t>
      </w:r>
    </w:p>
    <w:p>
      <w:pPr>
        <w:pStyle w:val="ListBullet"/>
        <w:spacing w:after="60"/>
      </w:pPr>
      <w:r>
        <w:rPr>
          <w:rFonts w:ascii="Courier New" w:hAnsi="Courier New"/>
          <w:color w:val="0066CC"/>
          <w:sz w:val="19"/>
        </w:rPr>
        <w:t>.agent/workflows/ui-design-system.md</w:t>
      </w:r>
    </w:p>
    <w:p>
      <w:pPr>
        <w:pStyle w:val="Heading1"/>
      </w:pPr>
      <w:r>
        <w:t>วิธีขอคู่มือ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ถ้าขอ </w:t>
      </w:r>
      <w:r>
        <w:rPr>
          <w:rFonts w:ascii="Courier New" w:hAnsi="Courier New"/>
          <w:color w:val="0066CC"/>
          <w:sz w:val="19"/>
        </w:rPr>
        <w:t>คู่มือ</w:t>
      </w:r>
      <w:r>
        <w:rPr>
          <w:rFonts w:ascii="Noto Sans Thai" w:hAnsi="Noto Sans Thai" w:eastAsia="Noto Sans Thai"/>
          <w:color w:val="1D1D1F"/>
          <w:sz w:val="21"/>
        </w:rPr>
        <w:t xml:space="preserve"> จะได้คู่มือทีมงาน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ถ้าขอ </w:t>
      </w:r>
      <w:r>
        <w:rPr>
          <w:rFonts w:ascii="Courier New" w:hAnsi="Courier New"/>
          <w:color w:val="0066CC"/>
          <w:sz w:val="19"/>
        </w:rPr>
        <w:t>คู่มือแมค</w:t>
      </w:r>
      <w:r>
        <w:rPr>
          <w:rFonts w:ascii="Noto Sans Thai" w:hAnsi="Noto Sans Thai" w:eastAsia="Noto Sans Thai"/>
          <w:color w:val="1D1D1F"/>
          <w:sz w:val="21"/>
        </w:rPr>
        <w:t xml:space="preserve"> จะได้คู่มือสำหรับ Mac เครื่องนี้</w:t>
      </w:r>
    </w:p>
    <w:p>
      <w:pPr>
        <w:pStyle w:val="Heading1"/>
      </w:pPr>
      <w:r>
        <w:t>วิธีแก้กฎทีหลัง</w:t>
      </w:r>
    </w:p>
    <w:p>
      <w:r>
        <w:rPr>
          <w:rFonts w:ascii="Noto Sans Thai" w:hAnsi="Noto Sans Thai" w:eastAsia="Noto Sans Thai"/>
          <w:color w:val="1D1D1F"/>
          <w:sz w:val="21"/>
        </w:rPr>
        <w:t>บอก Codex ได้เลย เช่น: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แก้กฎเว็บหน่อย ต่อไปเวลาอัปภาพอยากให้ thumbnail เล็กกว่านี้</w:t>
      </w:r>
    </w:p>
    <w:p>
      <w:r>
        <w:rPr>
          <w:rFonts w:ascii="Noto Sans Thai" w:hAnsi="Noto Sans Thai" w:eastAsia="Noto Sans Thai"/>
          <w:color w:val="1D1D1F"/>
          <w:sz w:val="21"/>
        </w:rPr>
        <w:t>Codex ต้องเสนอแผนก่อนแก้กฎ แล้วค่อยแก้ skill/workflow ให้</w:t>
      </w:r>
    </w:p>
    <w:p>
      <w:pPr>
        <w:pStyle w:val="Heading1"/>
      </w:pPr>
      <w:r>
        <w:t>คำสั่งอนุมัติขึ้นเว็บ</w:t>
      </w:r>
    </w:p>
    <w:p>
      <w:r>
        <w:rPr>
          <w:rFonts w:ascii="Noto Sans Thai" w:hAnsi="Noto Sans Thai" w:eastAsia="Noto Sans Thai"/>
          <w:color w:val="1D1D1F"/>
          <w:sz w:val="21"/>
        </w:rPr>
        <w:t>ใช้คำที่ชัดเจน: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อนุมัติ เอาขึ้นจริง</w:t>
      </w:r>
    </w:p>
    <w:p>
      <w:r>
        <w:rPr>
          <w:rFonts w:ascii="Noto Sans Thai" w:hAnsi="Noto Sans Thai" w:eastAsia="Noto Sans Thai"/>
          <w:color w:val="1D1D1F"/>
          <w:sz w:val="21"/>
        </w:rPr>
        <w:t>ถ้ายังไม่พิมพ์แบบนี้ Codex ต้องไม่ merge หรือ publish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color w:val="6B7280"/>
        <w:sz w:val="17"/>
      </w:rPr>
      <w:t>Generated for MediaKids website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/>
        <w:color w:val="6B7280"/>
        <w:sz w:val="17"/>
      </w:rPr>
      <w:t>MediaKids Academy Website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Thai" w:hAnsi="Noto Sans Thai" w:eastAsia="Noto Sans Thai"/>
      <w:b w:val="0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66C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D1D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